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2026-10-02T11:10:10.828071Z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8947873f4abbbfc4ec51fdec19ce55e66f1450f52ab904d770c209c73f650ac6 |</w:t>
      </w:r>
    </w:p>
    <w:p>
      <w:r>
        <w:t>| Timestamp UTC | 2026-10-02T11:10:10.828071Z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