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2026-10-02T11:10:10.975667Z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a9f0f07108e094077f16089c785b7576c9afd6c9205377cdaffeb20d170f3f3b |</w:t>
      </w:r>
    </w:p>
    <w:p>
      <w:r>
        <w:t>| Timestamp UTC | 2026-10-02T11:10:10.975667Z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