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2026-10-02T11:10:11.128539Z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00e7ecd508d96e43f3a666af66fea564176dce9d4db0e065d037afe5c1a2f0e6 |</w:t>
      </w:r>
    </w:p>
    <w:p>
      <w:r>
        <w:t>| Timestamp UTC | 2026-10-02T11:10:11.128539Z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