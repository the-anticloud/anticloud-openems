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2026-10-02T11:10:11.426456Z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1cbb2399a0ad5cfd1622a519035315f45d5b48f79dba59fedc191cbb30115155 |</w:t>
      </w:r>
    </w:p>
    <w:p>
      <w:r>
        <w:t>| Timestamp UTC | 2026-10-02T11:10:11.426456Z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