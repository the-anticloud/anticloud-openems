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2026-10-02T11:10:11.595356Z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0cab25092c8430f6c88aad2eb178279a8031b94ff09193baa7d5111dcfb07aad |</w:t>
      </w:r>
    </w:p>
    <w:p>
      <w:r>
        <w:t>| Timestamp UTC | 2026-10-02T11:10:11.595356Z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