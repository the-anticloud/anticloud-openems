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2026-10-02T11:10:12.044741Z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49122435257f54ebc8cc743d6c03a2c5639c06bb6bdab403b7f6e2e79a2644b2 |</w:t>
      </w:r>
    </w:p>
    <w:p>
      <w:r>
        <w:t>| Timestamp UTC | 2026-10-02T11:10:12.044741Z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