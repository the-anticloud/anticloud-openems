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2026-10-02T11:10:12.259261Z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6745776e9e5645798d81076213d1fc6d6ae4c9ba8c1c6ac98b7df97b0d46b012 |</w:t>
      </w:r>
    </w:p>
    <w:p>
      <w:r>
        <w:t>| Timestamp UTC | 2026-10-02T11:10:12.259261Z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