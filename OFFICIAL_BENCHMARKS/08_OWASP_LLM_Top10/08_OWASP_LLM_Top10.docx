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2026-10-02T11:10:12.511144Z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c7bc050c7236be919a6cb5e633f292dc9e4da13dcd8e45a80aefbe794fcb2713 |</w:t>
      </w:r>
    </w:p>
    <w:p>
      <w:r>
        <w:t>| Timestamp UTC | 2026-10-02T11:10:12.511144Z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