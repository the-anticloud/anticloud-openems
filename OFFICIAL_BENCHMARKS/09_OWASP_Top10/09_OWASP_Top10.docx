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2026-10-02T11:10:12.661102Z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b33a23e403e443255f94379ea5828cba0614bac5aaeeb391438398e098de3fae |</w:t>
      </w:r>
    </w:p>
    <w:p>
      <w:r>
        <w:t>| Timestamp UTC | 2026-10-02T11:10:12.661102Z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