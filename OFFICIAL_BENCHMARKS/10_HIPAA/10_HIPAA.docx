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2026-10-02T11:10:12.879655Z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7d3edb9ab5b47cbe7c78146b5f3d0a90376c146a09252600be4be65f0c0b9753 |</w:t>
      </w:r>
    </w:p>
    <w:p>
      <w:r>
        <w:t>| Timestamp UTC | 2026-10-02T11:10:12.879655Z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