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2026-10-02T11:10:13.095738Z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7adac65911bc22325ef513d24e6ae5840af2781f892d80d46e0f5f81e6aeb85f |</w:t>
      </w:r>
    </w:p>
    <w:p>
      <w:r>
        <w:t>| Timestamp UTC | 2026-10-02T11:10:13.095738Z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