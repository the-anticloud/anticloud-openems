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2026-10-02T11:10:13.258746Z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931cadb66bda53f342c725e36f712ac3a76dbe724fbfa11f2af90f2397c4f0c5 |</w:t>
      </w:r>
    </w:p>
    <w:p>
      <w:r>
        <w:t>| Timestamp UTC | 2026-10-02T11:10:13.258746Z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