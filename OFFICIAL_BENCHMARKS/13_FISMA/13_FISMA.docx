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2026-10-02T11:10:13.412288Z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6e4155ac6f87fea33afadb6e3826e9a2da8f06a3609301bcbbf5c347fd6cfd0e |</w:t>
      </w:r>
    </w:p>
    <w:p>
      <w:r>
        <w:t>| Timestamp UTC | 2026-10-02T11:10:13.412288Z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