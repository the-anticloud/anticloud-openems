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2026-10-02T11:10:13.620349Z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dd2760f7e6266bdef5e84a9fe56e42105aaffb7fc382de2d93b5fe08865ff792 |</w:t>
      </w:r>
    </w:p>
    <w:p>
      <w:r>
        <w:t>| Timestamp UTC | 2026-10-02T11:10:13.620349Z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