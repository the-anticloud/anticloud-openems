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2026-10-02T11:10:13.826214Z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afa8b4b6b4f018a056d3c80360e01e5991fe9c256c67de99bf356967b0158532 |</w:t>
      </w:r>
    </w:p>
    <w:p>
      <w:r>
        <w:t>| Timestamp UTC | 2026-10-02T11:10:13.826214Z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