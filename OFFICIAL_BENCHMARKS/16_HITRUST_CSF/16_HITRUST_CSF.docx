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2026-10-02T11:10:14.005926Z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a62f7bfe28a5d3e590a94a8ae8875a18fa4d6972d5c5c585ed7883381aaf50f4 |</w:t>
      </w:r>
    </w:p>
    <w:p>
      <w:r>
        <w:t>| Timestamp UTC | 2026-10-02T11:10:14.005926Z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