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2026-10-02T11:10:14.193712Z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3ca30f784bc7f6b00db852708a049d376e06959192e6d33678d70f65cffc5129 |</w:t>
      </w:r>
    </w:p>
    <w:p>
      <w:r>
        <w:t>| Timestamp UTC | 2026-10-02T11:10:14.193712Z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