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2026-10-02T11:10:14.473827Z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feac334abbf71a9999b6a7326b3f7e9754898872fa302897355218e62c26a9ec |</w:t>
      </w:r>
    </w:p>
    <w:p>
      <w:r>
        <w:t>| Timestamp UTC | 2026-10-02T11:10:14.473827Z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