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2026-10-02T11:10:14.660561Z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a4040cf866bae5ea8125688c869d5f5b0c0bece123ccb4e4de57efe81917299d |</w:t>
      </w:r>
    </w:p>
    <w:p>
      <w:r>
        <w:t>| Timestamp UTC | 2026-10-02T11:10:14.660561Z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