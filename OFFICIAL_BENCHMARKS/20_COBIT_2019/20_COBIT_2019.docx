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2026-10-02T11:10:15.143196Z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e7ad158ba521d102438082285eb9e25d8bda79d6dbcbf34bbe5fe22432f40218 |</w:t>
      </w:r>
    </w:p>
    <w:p>
      <w:r>
        <w:t>| Timestamp UTC | 2026-10-02T11:10:15.143196Z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