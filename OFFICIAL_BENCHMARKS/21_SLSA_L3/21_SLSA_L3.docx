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2026-10-02T11:10:15.410235Z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b8dd371ef4f825dae89f1c863b566a5738b8163ae1499092ed16f7e212fbf7ab |</w:t>
      </w:r>
    </w:p>
    <w:p>
      <w:r>
        <w:t>| Timestamp UTC | 2026-10-02T11:10:15.410235Z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