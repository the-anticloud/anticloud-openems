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2026-10-02T11:10:15.877665Z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8838c9bb900dcefbb87d20a88960dbd6123672c0136f9436e691f1dbb93b15c6 |</w:t>
      </w:r>
    </w:p>
    <w:p>
      <w:r>
        <w:t>| Timestamp UTC | 2026-10-02T11:10:15.877665Z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