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2026-10-02T11:10:16.091725Z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3144f60d26d2898624d53bbd9563fd2ee8358994422cf2d68bd4592f64893bea |</w:t>
      </w:r>
    </w:p>
    <w:p>
      <w:r>
        <w:t>| Timestamp UTC | 2026-10-02T11:10:16.091725Z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