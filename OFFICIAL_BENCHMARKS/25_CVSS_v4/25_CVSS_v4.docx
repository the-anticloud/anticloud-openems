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2026-10-02T11:10:16.425928Z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b45df329dad8dae217cb2b32530cca4c4cb7dd701b2b2ed3e4c11cdaf7e9bb1b |</w:t>
      </w:r>
    </w:p>
    <w:p>
      <w:r>
        <w:t>| Timestamp UTC | 2026-10-02T11:10:16.425928Z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