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2026-10-02T11:10:16.690381Z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744db344af84998a28d38a0a667b4a98e47e97ef408a58ec6e963bec0e57b826 |</w:t>
      </w:r>
    </w:p>
    <w:p>
      <w:r>
        <w:t>| Timestamp UTC | 2026-10-02T11:10:16.690381Z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